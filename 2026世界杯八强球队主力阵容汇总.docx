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2026年世界杯 — 八支球队26人大名单 &amp; FC 26能力值汇总</w:t>
      </w:r>
    </w:p>
    <w:p>
      <w:pPr>
        <w:jc w:val="center"/>
      </w:pPr>
      <w:r>
        <w:t>数据来源：FIFA官网、EA Sports FC 26、Sofifa、FIFAIndex、Sky Sports、BBC Sport等</w:t>
      </w:r>
    </w:p>
    <w:p>
      <w:pPr>
        <w:jc w:val="center"/>
      </w:pPr>
      <w:r>
        <w:t>统计日期：2026年7月</w:t>
      </w:r>
    </w:p>
    <w:p>
      <w:pPr>
        <w:pStyle w:val="Heading1"/>
      </w:pPr>
      <w:r>
        <w:t>🇦🇷 阿根廷 Argentina</w:t>
      </w:r>
    </w:p>
    <w:p>
      <w:pPr>
        <w:spacing w:after="40"/>
      </w:pPr>
      <w:r>
        <w:t>主教练：Lionel Scaloni | 阵型：4-4-2 | 世界杯最佳：冠军x3</w:t>
      </w:r>
    </w:p>
    <w:p>
      <w:pPr>
        <w:spacing w:after="40"/>
      </w:pPr>
      <w:r>
        <w:t>小组赛：J组 - 阿尔及利亚、奥地利、约旦</w:t>
      </w:r>
    </w:p>
    <w:p>
      <w:pPr>
        <w:spacing w:after="40"/>
      </w:pPr>
      <w:r>
        <w:t>FC 26球队评分：83 | 攻击 88 | 中场 84 | 防守 79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Emiliano Martinez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Aston Villa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Cristian Romero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Tottenham</w:t>
            </w:r>
          </w:p>
        </w:tc>
      </w:tr>
      <w:tr>
        <w:tc>
          <w:tcPr>
            <w:tcW w:type="dxa" w:w="2160"/>
          </w:tcPr>
          <w:p>
            <w:r>
              <w:t>Lisandro Martinez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Man United</w:t>
            </w:r>
          </w:p>
        </w:tc>
      </w:tr>
      <w:tr>
        <w:tc>
          <w:tcPr>
            <w:tcW w:type="dxa" w:w="2160"/>
          </w:tcPr>
          <w:p>
            <w:r>
              <w:t>Nicolas Otamendi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Benfica</w:t>
            </w:r>
          </w:p>
        </w:tc>
      </w:tr>
      <w:tr>
        <w:tc>
          <w:tcPr>
            <w:tcW w:type="dxa" w:w="2160"/>
          </w:tcPr>
          <w:p>
            <w:r>
              <w:t>Nahuel Molina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Athletico Madrid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Alexis Mac Allister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Liverpool</w:t>
            </w:r>
          </w:p>
        </w:tc>
      </w:tr>
      <w:tr>
        <w:tc>
          <w:tcPr>
            <w:tcW w:type="dxa" w:w="2160"/>
          </w:tcPr>
          <w:p>
            <w:r>
              <w:t>Enzo Fernandez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Chelsea</w:t>
            </w:r>
          </w:p>
        </w:tc>
      </w:tr>
      <w:tr>
        <w:tc>
          <w:tcPr>
            <w:tcW w:type="dxa" w:w="2160"/>
          </w:tcPr>
          <w:p>
            <w:r>
              <w:t>Rodrigo De Paul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Inter Miami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Lionel Messi (C)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Inter Miami</w:t>
            </w:r>
          </w:p>
        </w:tc>
      </w:tr>
      <w:tr>
        <w:tc>
          <w:tcPr>
            <w:tcW w:type="dxa" w:w="2160"/>
          </w:tcPr>
          <w:p>
            <w:r>
              <w:t>Lautaro Martinez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Inter Milan</w:t>
            </w:r>
          </w:p>
        </w:tc>
      </w:tr>
      <w:tr>
        <w:tc>
          <w:tcPr>
            <w:tcW w:type="dxa" w:w="2160"/>
          </w:tcPr>
          <w:p>
            <w:r>
              <w:t>Julian Alvarez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Athletico Madrid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Lautaro Martinez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83</w:t>
            </w:r>
          </w:p>
        </w:tc>
      </w:tr>
      <w:tr>
        <w:tc>
          <w:tcPr>
            <w:tcW w:type="dxa" w:w="1080"/>
          </w:tcPr>
          <w:p>
            <w:r>
              <w:t>Alexis Mac Allister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76</w:t>
            </w:r>
          </w:p>
        </w:tc>
      </w:tr>
      <w:tr>
        <w:tc>
          <w:tcPr>
            <w:tcW w:type="dxa" w:w="1080"/>
          </w:tcPr>
          <w:p>
            <w:r>
              <w:t>Julian Alvarez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78</w:t>
            </w:r>
          </w:p>
        </w:tc>
      </w:tr>
      <w:tr>
        <w:tc>
          <w:tcPr>
            <w:tcW w:type="dxa" w:w="1080"/>
          </w:tcPr>
          <w:p>
            <w:r>
              <w:t>Lionel Messi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64</w:t>
            </w:r>
          </w:p>
        </w:tc>
      </w:tr>
      <w:tr>
        <w:tc>
          <w:tcPr>
            <w:tcW w:type="dxa" w:w="1080"/>
          </w:tcPr>
          <w:p>
            <w:r>
              <w:t>Enzo Fernandez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75</w:t>
            </w:r>
          </w:p>
        </w:tc>
      </w:tr>
    </w:tbl>
    <w:p/>
    <w:p>
      <w:pPr>
        <w:pStyle w:val="Heading1"/>
      </w:pPr>
      <w:r>
        <w:t>🇪🇸 西班牙 Spain</w:t>
      </w:r>
    </w:p>
    <w:p>
      <w:pPr>
        <w:spacing w:after="40"/>
      </w:pPr>
      <w:r>
        <w:t>主教练：Luis de la Fuente | 阵型：4-3-3 | 世界杯最佳：冠军 (2010)</w:t>
      </w:r>
    </w:p>
    <w:p>
      <w:pPr>
        <w:spacing w:after="40"/>
      </w:pPr>
      <w:r>
        <w:t>小组赛：H组 - 佛得角、沙特阿拉伯、乌拉圭</w:t>
      </w:r>
    </w:p>
    <w:p>
      <w:pPr>
        <w:spacing w:after="40"/>
      </w:pPr>
      <w:r>
        <w:t>FC 26球队评分：85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David Raya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Arsenal</w:t>
            </w:r>
          </w:p>
        </w:tc>
      </w:tr>
      <w:tr>
        <w:tc>
          <w:tcPr>
            <w:tcW w:type="dxa" w:w="2160"/>
          </w:tcPr>
          <w:p>
            <w:r>
              <w:t>Unai Simon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Athletic Club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Marc Cucurella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Chelsea</w:t>
            </w:r>
          </w:p>
        </w:tc>
      </w:tr>
      <w:tr>
        <w:tc>
          <w:tcPr>
            <w:tcW w:type="dxa" w:w="2160"/>
          </w:tcPr>
          <w:p>
            <w:r>
              <w:t>Pau Cubarsi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  <w:tr>
        <w:tc>
          <w:tcPr>
            <w:tcW w:type="dxa" w:w="2160"/>
          </w:tcPr>
          <w:p>
            <w:r>
              <w:t>Aymeric Laporte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Athletic Club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Pedri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  <w:tr>
        <w:tc>
          <w:tcPr>
            <w:tcW w:type="dxa" w:w="2160"/>
          </w:tcPr>
          <w:p>
            <w:r>
              <w:t>Rodri (C)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  <w:tr>
        <w:tc>
          <w:tcPr>
            <w:tcW w:type="dxa" w:w="2160"/>
          </w:tcPr>
          <w:p>
            <w:r>
              <w:t>Gavi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Lamine Yamal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  <w:tr>
        <w:tc>
          <w:tcPr>
            <w:tcW w:type="dxa" w:w="2160"/>
          </w:tcPr>
          <w:p>
            <w:r>
              <w:t>Nico Williams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Athletic Club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Pedri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77</w:t>
            </w:r>
          </w:p>
        </w:tc>
      </w:tr>
      <w:tr>
        <w:tc>
          <w:tcPr>
            <w:tcW w:type="dxa" w:w="1080"/>
          </w:tcPr>
          <w:p>
            <w:r>
              <w:t>Rodri (C)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85</w:t>
            </w:r>
          </w:p>
        </w:tc>
      </w:tr>
      <w:tr>
        <w:tc>
          <w:tcPr>
            <w:tcW w:type="dxa" w:w="1080"/>
          </w:tcPr>
          <w:p>
            <w:r>
              <w:t>Lamine Yamal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53</w:t>
            </w:r>
          </w:p>
        </w:tc>
      </w:tr>
      <w:tr>
        <w:tc>
          <w:tcPr>
            <w:tcW w:type="dxa" w:w="1080"/>
          </w:tcPr>
          <w:p>
            <w:r>
              <w:t>Nico Williams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72</w:t>
            </w:r>
          </w:p>
        </w:tc>
      </w:tr>
      <w:tr>
        <w:tc>
          <w:tcPr>
            <w:tcW w:type="dxa" w:w="1080"/>
          </w:tcPr>
          <w:p>
            <w:r>
              <w:t>Marc Cucurella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79</w:t>
            </w:r>
          </w:p>
        </w:tc>
      </w:tr>
    </w:tbl>
    <w:p/>
    <w:p>
      <w:pPr>
        <w:pStyle w:val="Heading1"/>
      </w:pPr>
      <w:r>
        <w:t>🇫🇷 法国 France</w:t>
      </w:r>
    </w:p>
    <w:p>
      <w:pPr>
        <w:spacing w:after="40"/>
      </w:pPr>
      <w:r>
        <w:t>主教练：Didier Deschamps | 阵型：4-2-3-1 | 世界杯最佳：冠军x2</w:t>
      </w:r>
    </w:p>
    <w:p>
      <w:pPr>
        <w:spacing w:after="40"/>
      </w:pPr>
      <w:r>
        <w:t>小组赛：I组 - 塞内加尔、伊拉克、挪威</w:t>
      </w:r>
    </w:p>
    <w:p>
      <w:pPr>
        <w:spacing w:after="40"/>
      </w:pPr>
      <w:r>
        <w:t>FC 26球队评分：85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Mike Maignan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AC Milan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William Saliba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Arsenal</w:t>
            </w:r>
          </w:p>
        </w:tc>
      </w:tr>
      <w:tr>
        <w:tc>
          <w:tcPr>
            <w:tcW w:type="dxa" w:w="2160"/>
          </w:tcPr>
          <w:p>
            <w:r>
              <w:t>Dayot Upamecano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Bayern Munich</w:t>
            </w:r>
          </w:p>
        </w:tc>
      </w:tr>
      <w:tr>
        <w:tc>
          <w:tcPr>
            <w:tcW w:type="dxa" w:w="2160"/>
          </w:tcPr>
          <w:p>
            <w:r>
              <w:t>Jules Kounde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  <w:tr>
        <w:tc>
          <w:tcPr>
            <w:tcW w:type="dxa" w:w="2160"/>
          </w:tcPr>
          <w:p>
            <w:r>
              <w:t>Theo Hernandez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Al-Hilal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Adrien Rabiot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AC Milan</w:t>
            </w:r>
          </w:p>
        </w:tc>
      </w:tr>
      <w:tr>
        <w:tc>
          <w:tcPr>
            <w:tcW w:type="dxa" w:w="2160"/>
          </w:tcPr>
          <w:p>
            <w:r>
              <w:t>Aurelien Tchouameni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Real Madrid</w:t>
            </w:r>
          </w:p>
        </w:tc>
      </w:tr>
      <w:tr>
        <w:tc>
          <w:tcPr>
            <w:tcW w:type="dxa" w:w="2160"/>
          </w:tcPr>
          <w:p>
            <w:r>
              <w:t>N'Golo Kante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Fenerbahce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Kylian Mbappe (C)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Real Madrid</w:t>
            </w:r>
          </w:p>
        </w:tc>
      </w:tr>
      <w:tr>
        <w:tc>
          <w:tcPr>
            <w:tcW w:type="dxa" w:w="2160"/>
          </w:tcPr>
          <w:p>
            <w:r>
              <w:t>Ousmane Dembele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PSG</w:t>
            </w:r>
          </w:p>
        </w:tc>
      </w:tr>
      <w:tr>
        <w:tc>
          <w:tcPr>
            <w:tcW w:type="dxa" w:w="2160"/>
          </w:tcPr>
          <w:p>
            <w:r>
              <w:t>Michael Olise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Bayern Munich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Kylian Mbappe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76</w:t>
            </w:r>
          </w:p>
        </w:tc>
      </w:tr>
      <w:tr>
        <w:tc>
          <w:tcPr>
            <w:tcW w:type="dxa" w:w="1080"/>
          </w:tcPr>
          <w:p>
            <w:r>
              <w:t>Ousmane Dembele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69</w:t>
            </w:r>
          </w:p>
        </w:tc>
      </w:tr>
      <w:tr>
        <w:tc>
          <w:tcPr>
            <w:tcW w:type="dxa" w:w="1080"/>
          </w:tcPr>
          <w:p>
            <w:r>
              <w:t>Michael Olise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68</w:t>
            </w:r>
          </w:p>
        </w:tc>
      </w:tr>
      <w:tr>
        <w:tc>
          <w:tcPr>
            <w:tcW w:type="dxa" w:w="1080"/>
          </w:tcPr>
          <w:p>
            <w:r>
              <w:t>William Saliba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83</w:t>
            </w:r>
          </w:p>
        </w:tc>
      </w:tr>
      <w:tr>
        <w:tc>
          <w:tcPr>
            <w:tcW w:type="dxa" w:w="1080"/>
          </w:tcPr>
          <w:p>
            <w:r>
              <w:t>Jules Kounde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77</w:t>
            </w:r>
          </w:p>
        </w:tc>
      </w:tr>
    </w:tbl>
    <w:p/>
    <w:p>
      <w:pPr>
        <w:pStyle w:val="Heading1"/>
      </w:pPr>
      <w:r>
        <w:t>🏴󠁧󠁢󠁥󠁮󠁧󠁿 英格兰 England</w:t>
      </w:r>
    </w:p>
    <w:p>
      <w:pPr>
        <w:spacing w:after="40"/>
      </w:pPr>
      <w:r>
        <w:t>主教练：Thomas Tuchel | 阵型：4-2-3-1 | 世界杯最佳：冠军 (1966)</w:t>
      </w:r>
    </w:p>
    <w:p>
      <w:pPr>
        <w:spacing w:after="40"/>
      </w:pPr>
      <w:r>
        <w:t>小组赛：L组 - 克罗地亚、加纳、巴拿马</w:t>
      </w:r>
    </w:p>
    <w:p>
      <w:pPr>
        <w:spacing w:after="40"/>
      </w:pPr>
      <w:r>
        <w:t>FC 26球队评分：85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Jordan Pickford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Everton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Ezri Konsa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Aston Villa</w:t>
            </w:r>
          </w:p>
        </w:tc>
      </w:tr>
      <w:tr>
        <w:tc>
          <w:tcPr>
            <w:tcW w:type="dxa" w:w="2160"/>
          </w:tcPr>
          <w:p>
            <w:r>
              <w:t>Marc Guehi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  <w:tr>
        <w:tc>
          <w:tcPr>
            <w:tcW w:type="dxa" w:w="2160"/>
          </w:tcPr>
          <w:p>
            <w:r>
              <w:t>Reece James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Chelsea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Declan Rice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Arsenal</w:t>
            </w:r>
          </w:p>
        </w:tc>
      </w:tr>
      <w:tr>
        <w:tc>
          <w:tcPr>
            <w:tcW w:type="dxa" w:w="2160"/>
          </w:tcPr>
          <w:p>
            <w:r>
              <w:t>Jude Bellingham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Real Madrid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Harry Kane (C)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Bayern Munich</w:t>
            </w:r>
          </w:p>
        </w:tc>
      </w:tr>
      <w:tr>
        <w:tc>
          <w:tcPr>
            <w:tcW w:type="dxa" w:w="2160"/>
          </w:tcPr>
          <w:p>
            <w:r>
              <w:t>Bukayo Saka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Arsenal</w:t>
            </w:r>
          </w:p>
        </w:tc>
      </w:tr>
      <w:tr>
        <w:tc>
          <w:tcPr>
            <w:tcW w:type="dxa" w:w="2160"/>
          </w:tcPr>
          <w:p>
            <w:r>
              <w:t>Anthony Gordon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Newcastle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Harry Kane (C)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83</w:t>
            </w:r>
          </w:p>
        </w:tc>
      </w:tr>
      <w:tr>
        <w:tc>
          <w:tcPr>
            <w:tcW w:type="dxa" w:w="1080"/>
          </w:tcPr>
          <w:p>
            <w:r>
              <w:t>Jude Bellingham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85</w:t>
            </w:r>
          </w:p>
        </w:tc>
      </w:tr>
      <w:tr>
        <w:tc>
          <w:tcPr>
            <w:tcW w:type="dxa" w:w="1080"/>
          </w:tcPr>
          <w:p>
            <w:r>
              <w:t>Declan Rice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84</w:t>
            </w:r>
          </w:p>
        </w:tc>
      </w:tr>
      <w:tr>
        <w:tc>
          <w:tcPr>
            <w:tcW w:type="dxa" w:w="1080"/>
          </w:tcPr>
          <w:p>
            <w:r>
              <w:t>Bukayo Saka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73</w:t>
            </w:r>
          </w:p>
        </w:tc>
      </w:tr>
      <w:tr>
        <w:tc>
          <w:tcPr>
            <w:tcW w:type="dxa" w:w="1080"/>
          </w:tcPr>
          <w:p>
            <w:r>
              <w:t>Anthony Gordon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72</w:t>
            </w:r>
          </w:p>
        </w:tc>
      </w:tr>
    </w:tbl>
    <w:p/>
    <w:p>
      <w:pPr>
        <w:pStyle w:val="Heading1"/>
      </w:pPr>
      <w:r>
        <w:t>🇵🇹 葡萄牙 Portugal</w:t>
      </w:r>
    </w:p>
    <w:p>
      <w:pPr>
        <w:spacing w:after="40"/>
      </w:pPr>
      <w:r>
        <w:t>主教练：Roberto Martinez | 阵型：4-3-3 | 世界杯最佳：季军 (1966)</w:t>
      </w:r>
    </w:p>
    <w:p>
      <w:pPr>
        <w:spacing w:after="40"/>
      </w:pPr>
      <w:r>
        <w:t>小组赛：K组 - 刚果(金)、乌兹别克斯坦、哥伦比亚</w:t>
      </w:r>
    </w:p>
    <w:p>
      <w:pPr>
        <w:spacing w:after="40"/>
      </w:pPr>
      <w:r>
        <w:t>FC 26球队评分：84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Diogo Costa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Porto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Ruben Dias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  <w:tr>
        <w:tc>
          <w:tcPr>
            <w:tcW w:type="dxa" w:w="2160"/>
          </w:tcPr>
          <w:p>
            <w:r>
              <w:t>Nuno Mendes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PSG</w:t>
            </w:r>
          </w:p>
        </w:tc>
      </w:tr>
      <w:tr>
        <w:tc>
          <w:tcPr>
            <w:tcW w:type="dxa" w:w="2160"/>
          </w:tcPr>
          <w:p>
            <w:r>
              <w:t>Joao Cancelo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Vitinha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PSG</w:t>
            </w:r>
          </w:p>
        </w:tc>
      </w:tr>
      <w:tr>
        <w:tc>
          <w:tcPr>
            <w:tcW w:type="dxa" w:w="2160"/>
          </w:tcPr>
          <w:p>
            <w:r>
              <w:t>Bruno Fernandes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Man United</w:t>
            </w:r>
          </w:p>
        </w:tc>
      </w:tr>
      <w:tr>
        <w:tc>
          <w:tcPr>
            <w:tcW w:type="dxa" w:w="2160"/>
          </w:tcPr>
          <w:p>
            <w:r>
              <w:t>Bernardo Silva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Cristiano Ronaldo (C)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Al-Nassr</w:t>
            </w:r>
          </w:p>
        </w:tc>
      </w:tr>
      <w:tr>
        <w:tc>
          <w:tcPr>
            <w:tcW w:type="dxa" w:w="2160"/>
          </w:tcPr>
          <w:p>
            <w:r>
              <w:t>Rafael Leao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AC Milan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Vitinha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70</w:t>
            </w:r>
          </w:p>
        </w:tc>
      </w:tr>
      <w:tr>
        <w:tc>
          <w:tcPr>
            <w:tcW w:type="dxa" w:w="1080"/>
          </w:tcPr>
          <w:p>
            <w:r>
              <w:t>Bruno Fernandes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75</w:t>
            </w:r>
          </w:p>
        </w:tc>
      </w:tr>
      <w:tr>
        <w:tc>
          <w:tcPr>
            <w:tcW w:type="dxa" w:w="1080"/>
          </w:tcPr>
          <w:p>
            <w:r>
              <w:t>Nuno Mendes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76</w:t>
            </w:r>
          </w:p>
        </w:tc>
      </w:tr>
      <w:tr>
        <w:tc>
          <w:tcPr>
            <w:tcW w:type="dxa" w:w="1080"/>
          </w:tcPr>
          <w:p>
            <w:r>
              <w:t>Ruben Dias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84</w:t>
            </w:r>
          </w:p>
        </w:tc>
      </w:tr>
      <w:tr>
        <w:tc>
          <w:tcPr>
            <w:tcW w:type="dxa" w:w="1080"/>
          </w:tcPr>
          <w:p>
            <w:r>
              <w:t>Cristiano Ronaldo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76</w:t>
            </w:r>
          </w:p>
        </w:tc>
      </w:tr>
    </w:tbl>
    <w:p/>
    <w:p>
      <w:pPr>
        <w:pStyle w:val="Heading1"/>
      </w:pPr>
      <w:r>
        <w:t>🇯🇵 日本 Japan</w:t>
      </w:r>
    </w:p>
    <w:p>
      <w:pPr>
        <w:spacing w:after="40"/>
      </w:pPr>
      <w:r>
        <w:t>主教练：森保一 | 阵型：3-4-2-1 | 世界杯最佳：16强</w:t>
      </w:r>
    </w:p>
    <w:p>
      <w:pPr>
        <w:spacing w:after="40"/>
      </w:pPr>
      <w:r>
        <w:t>小组赛：F组 - 荷兰、突尼斯、瑞典</w:t>
      </w:r>
    </w:p>
    <w:p>
      <w:pPr>
        <w:spacing w:after="40"/>
      </w:pPr>
      <w:r>
        <w:t>FC 26球队评分：77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Zion Suzuki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Parma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Hiroki Ito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Bayern Munich</w:t>
            </w:r>
          </w:p>
        </w:tc>
      </w:tr>
      <w:tr>
        <w:tc>
          <w:tcPr>
            <w:tcW w:type="dxa" w:w="2160"/>
          </w:tcPr>
          <w:p>
            <w:r>
              <w:t>Ko Itakura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Ajax</w:t>
            </w:r>
          </w:p>
        </w:tc>
      </w:tr>
      <w:tr>
        <w:tc>
          <w:tcPr>
            <w:tcW w:type="dxa" w:w="2160"/>
          </w:tcPr>
          <w:p>
            <w:r>
              <w:t>Takehiro Tomiyasu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Ajax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Takefusa Kubo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Real Sociedad</w:t>
            </w:r>
          </w:p>
        </w:tc>
      </w:tr>
      <w:tr>
        <w:tc>
          <w:tcPr>
            <w:tcW w:type="dxa" w:w="2160"/>
          </w:tcPr>
          <w:p>
            <w:r>
              <w:t>Ritsu Doan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Eintracht Frankfurt</w:t>
            </w:r>
          </w:p>
        </w:tc>
      </w:tr>
      <w:tr>
        <w:tc>
          <w:tcPr>
            <w:tcW w:type="dxa" w:w="2160"/>
          </w:tcPr>
          <w:p>
            <w:r>
              <w:t>Wataru Endo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Liverpool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Ayase Ueda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Feyenoord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Takefusa Kubo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64</w:t>
            </w:r>
          </w:p>
        </w:tc>
      </w:tr>
      <w:tr>
        <w:tc>
          <w:tcPr>
            <w:tcW w:type="dxa" w:w="1080"/>
          </w:tcPr>
          <w:p>
            <w:r>
              <w:t>Ritsu Doan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64</w:t>
            </w:r>
          </w:p>
        </w:tc>
      </w:tr>
      <w:tr>
        <w:tc>
          <w:tcPr>
            <w:tcW w:type="dxa" w:w="1080"/>
          </w:tcPr>
          <w:p>
            <w:r>
              <w:t>Hiroki Ito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80</w:t>
            </w:r>
          </w:p>
        </w:tc>
      </w:tr>
      <w:tr>
        <w:tc>
          <w:tcPr>
            <w:tcW w:type="dxa" w:w="1080"/>
          </w:tcPr>
          <w:p>
            <w:r>
              <w:t>Wataru Endo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73</w:t>
            </w:r>
          </w:p>
        </w:tc>
      </w:tr>
      <w:tr>
        <w:tc>
          <w:tcPr>
            <w:tcW w:type="dxa" w:w="1080"/>
          </w:tcPr>
          <w:p>
            <w:r>
              <w:t>Daizen Maeda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72</w:t>
            </w:r>
          </w:p>
        </w:tc>
      </w:tr>
    </w:tbl>
    <w:p/>
    <w:p>
      <w:pPr>
        <w:pStyle w:val="Heading1"/>
      </w:pPr>
      <w:r>
        <w:t>🇭🇷 克罗地亚 Croatia</w:t>
      </w:r>
    </w:p>
    <w:p>
      <w:pPr>
        <w:spacing w:after="40"/>
      </w:pPr>
      <w:r>
        <w:t>主教练：Zlatko Dalic | 阵型：4-3-3 | 世界杯最佳：亚军 (2018)</w:t>
      </w:r>
    </w:p>
    <w:p>
      <w:pPr>
        <w:spacing w:after="40"/>
      </w:pPr>
      <w:r>
        <w:t>小组赛：L组 - 英格兰、加纳、巴拿马</w:t>
      </w:r>
    </w:p>
    <w:p>
      <w:pPr>
        <w:spacing w:after="40"/>
      </w:pPr>
      <w:r>
        <w:t>FC 26球队评分：79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Dominik Livakovic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Dinamo Zagreb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Josko Gvardiol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  <w:tr>
        <w:tc>
          <w:tcPr>
            <w:tcW w:type="dxa" w:w="2160"/>
          </w:tcPr>
          <w:p>
            <w:r>
              <w:t>Josip Stanisic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Bayern Munich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Luka Modric (C)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AC Milan</w:t>
            </w:r>
          </w:p>
        </w:tc>
      </w:tr>
      <w:tr>
        <w:tc>
          <w:tcPr>
            <w:tcW w:type="dxa" w:w="2160"/>
          </w:tcPr>
          <w:p>
            <w:r>
              <w:t>Mateo Kovacic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Man City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Ivan Perisic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PSV</w:t>
            </w:r>
          </w:p>
        </w:tc>
      </w:tr>
      <w:tr>
        <w:tc>
          <w:tcPr>
            <w:tcW w:type="dxa" w:w="2160"/>
          </w:tcPr>
          <w:p>
            <w:r>
              <w:t>Ante Budimir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Osasuna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Luka Modric (C)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63</w:t>
            </w:r>
          </w:p>
        </w:tc>
      </w:tr>
      <w:tr>
        <w:tc>
          <w:tcPr>
            <w:tcW w:type="dxa" w:w="1080"/>
          </w:tcPr>
          <w:p>
            <w:r>
              <w:t>Josko Gvardiol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83</w:t>
            </w:r>
          </w:p>
        </w:tc>
      </w:tr>
      <w:tr>
        <w:tc>
          <w:tcPr>
            <w:tcW w:type="dxa" w:w="1080"/>
          </w:tcPr>
          <w:p>
            <w:r>
              <w:t>Mateo Kovacic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71</w:t>
            </w:r>
          </w:p>
        </w:tc>
      </w:tr>
      <w:tr>
        <w:tc>
          <w:tcPr>
            <w:tcW w:type="dxa" w:w="1080"/>
          </w:tcPr>
          <w:p>
            <w:r>
              <w:t>Ante Budimir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83</w:t>
            </w:r>
          </w:p>
        </w:tc>
      </w:tr>
      <w:tr>
        <w:tc>
          <w:tcPr>
            <w:tcW w:type="dxa" w:w="1080"/>
          </w:tcPr>
          <w:p>
            <w:r>
              <w:t>Ivan Perisic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74</w:t>
            </w:r>
          </w:p>
        </w:tc>
      </w:tr>
    </w:tbl>
    <w:p/>
    <w:p>
      <w:pPr>
        <w:pStyle w:val="Heading1"/>
      </w:pPr>
      <w:r>
        <w:t>🇧🇷 巴西 Brazil</w:t>
      </w:r>
    </w:p>
    <w:p>
      <w:pPr>
        <w:spacing w:after="40"/>
      </w:pPr>
      <w:r>
        <w:t>主教练：Carlo Ancelotti | 阵型：4-3-3 | 世界杯最佳：冠军x5</w:t>
      </w:r>
    </w:p>
    <w:p>
      <w:pPr>
        <w:spacing w:after="40"/>
      </w:pPr>
      <w:r>
        <w:t>小组赛：C组 - 摩洛哥、海地、苏格兰</w:t>
      </w:r>
    </w:p>
    <w:p>
      <w:pPr>
        <w:spacing w:after="40"/>
      </w:pPr>
      <w:r>
        <w:t>FC 26球队评分：84</w:t>
      </w:r>
    </w:p>
    <w:p>
      <w:pPr>
        <w:pStyle w:val="Heading3"/>
      </w:pPr>
      <w:r>
        <w:t>门将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Alisson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Liverpool</w:t>
            </w:r>
          </w:p>
        </w:tc>
      </w:tr>
    </w:tbl>
    <w:p>
      <w:pPr>
        <w:pStyle w:val="Heading3"/>
      </w:pPr>
      <w:r>
        <w:t>后卫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Gabriel Magalhaes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Arsenal</w:t>
            </w:r>
          </w:p>
        </w:tc>
      </w:tr>
      <w:tr>
        <w:tc>
          <w:tcPr>
            <w:tcW w:type="dxa" w:w="2160"/>
          </w:tcPr>
          <w:p>
            <w:r>
              <w:t>Marquinhos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PSG</w:t>
            </w:r>
          </w:p>
        </w:tc>
      </w:tr>
      <w:tr>
        <w:tc>
          <w:tcPr>
            <w:tcW w:type="dxa" w:w="2160"/>
          </w:tcPr>
          <w:p>
            <w:r>
              <w:t>Bremer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Juventus</w:t>
            </w:r>
          </w:p>
        </w:tc>
      </w:tr>
    </w:tbl>
    <w:p>
      <w:pPr>
        <w:pStyle w:val="Heading3"/>
      </w:pPr>
      <w:r>
        <w:t>中场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Bruno Guimaraes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Newcastle</w:t>
            </w:r>
          </w:p>
        </w:tc>
      </w:tr>
      <w:tr>
        <w:tc>
          <w:tcPr>
            <w:tcW w:type="dxa" w:w="2160"/>
          </w:tcPr>
          <w:p>
            <w:r>
              <w:t>Casemiro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Man United</w:t>
            </w:r>
          </w:p>
        </w:tc>
      </w:tr>
    </w:tbl>
    <w:p>
      <w:pPr>
        <w:pStyle w:val="Heading3"/>
      </w:pPr>
      <w:r>
        <w:t>前锋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俱乐部</w:t>
            </w:r>
          </w:p>
        </w:tc>
      </w:tr>
      <w:tr>
        <w:tc>
          <w:tcPr>
            <w:tcW w:type="dxa" w:w="2160"/>
          </w:tcPr>
          <w:p>
            <w:r>
              <w:t>Vinicius Jr.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Real Madrid</w:t>
            </w:r>
          </w:p>
        </w:tc>
      </w:tr>
      <w:tr>
        <w:tc>
          <w:tcPr>
            <w:tcW w:type="dxa" w:w="2160"/>
          </w:tcPr>
          <w:p>
            <w:r>
              <w:t>Raphinha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Barcelona</w:t>
            </w:r>
          </w:p>
        </w:tc>
      </w:tr>
      <w:tr>
        <w:tc>
          <w:tcPr>
            <w:tcW w:type="dxa" w:w="2160"/>
          </w:tcPr>
          <w:p>
            <w:r>
              <w:t>Neymar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Santos</w:t>
            </w:r>
          </w:p>
        </w:tc>
      </w:tr>
    </w:tbl>
    <w:p>
      <w:pPr>
        <w:pStyle w:val="Heading3"/>
      </w:pPr>
      <w:r>
        <w:t>核心球员FC 26能力值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球员</w:t>
            </w:r>
          </w:p>
        </w:tc>
        <w:tc>
          <w:tcPr>
            <w:tcW w:type="dxa" w:w="1080"/>
          </w:tcPr>
          <w:p>
            <w:r>
              <w:rPr>
                <w:b/>
              </w:rPr>
              <w:t>OVR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PAC(速度)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SHO(射门)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PAS(传球)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DRI(盘带)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DEF(防守)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PHY(身体)</w:t>
            </w:r>
          </w:p>
        </w:tc>
      </w:tr>
      <w:tr>
        <w:tc>
          <w:tcPr>
            <w:tcW w:type="dxa" w:w="1080"/>
          </w:tcPr>
          <w:p>
            <w:r>
              <w:t>Vinicius Jr.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69</w:t>
            </w:r>
          </w:p>
        </w:tc>
      </w:tr>
      <w:tr>
        <w:tc>
          <w:tcPr>
            <w:tcW w:type="dxa" w:w="1080"/>
          </w:tcPr>
          <w:p>
            <w:r>
              <w:t>Raphinha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75</w:t>
            </w:r>
          </w:p>
        </w:tc>
      </w:tr>
      <w:tr>
        <w:tc>
          <w:tcPr>
            <w:tcW w:type="dxa" w:w="1080"/>
          </w:tcPr>
          <w:p>
            <w:r>
              <w:t>Gabriel Magalhaes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85</w:t>
            </w:r>
          </w:p>
        </w:tc>
      </w:tr>
      <w:tr>
        <w:tc>
          <w:tcPr>
            <w:tcW w:type="dxa" w:w="1080"/>
          </w:tcPr>
          <w:p>
            <w:r>
              <w:t>Alisson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</w:tr>
      <w:tr>
        <w:tc>
          <w:tcPr>
            <w:tcW w:type="dxa" w:w="1080"/>
          </w:tcPr>
          <w:p>
            <w:r>
              <w:t>Marquinhos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80</w:t>
            </w:r>
          </w:p>
        </w:tc>
      </w:tr>
    </w:tbl>
    <w:p/>
    <w:p>
      <w:pPr>
        <w:pStyle w:val="Heading1"/>
      </w:pPr>
      <w:r>
        <w:t>说明</w:t>
      </w:r>
    </w:p>
    <w:p>
      <w:pPr>
        <w:pStyle w:val="ListBullet"/>
      </w:pPr>
      <w:r>
        <w:t>1. OVR=总评 PAC=速度 SHO=射门 PAS=传球 DRI=盘带 DEF=防守 PHY=身体</w:t>
      </w:r>
    </w:p>
    <w:p>
      <w:pPr>
        <w:pStyle w:val="ListBullet"/>
      </w:pPr>
      <w:r>
        <w:t>2. 数据版本：EA Sports FC 26基础卡数据，来自EA官方及Sofifa/FIFAIndex数据库</w:t>
      </w:r>
    </w:p>
    <w:p>
      <w:pPr>
        <w:pStyle w:val="ListBullet"/>
      </w:pPr>
      <w:r>
        <w:t>3. 最终26人名单于2026年6月2日提交FIFA</w:t>
      </w:r>
    </w:p>
    <w:p>
      <w:pPr>
        <w:pStyle w:val="ListBullet"/>
      </w:pPr>
      <w:r>
        <w:t>4. leitafootball.com为付费足球情报SaaS平台，阵容数据来自FIFA/官方媒体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